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pPr>
      <w:r>
        <w:rPr>
          <w:rFonts w:ascii="Times New Roman" w:hAnsi="Times New Roman" w:eastAsia="Times New Roman"/>
          <w:b/>
          <w:sz w:val="28"/>
        </w:rPr>
        <w:t>EXP-3</w:t>
      </w:r>
    </w:p>
    <w:p>
      <w:pPr>
        <w:spacing w:after="160"/>
      </w:pPr>
      <w:r>
        <w:rPr>
          <w:rFonts w:ascii="Times New Roman" w:hAnsi="Times New Roman" w:eastAsia="Times New Roman"/>
          <w:b/>
          <w:sz w:val="28"/>
        </w:rPr>
        <w:t>E- Commerce Mobile App Prototype (Figma)</w:t>
      </w:r>
    </w:p>
    <w:p>
      <w:pPr>
        <w:spacing w:before="120" w:after="80"/>
      </w:pPr>
      <w:r>
        <w:rPr>
          <w:rFonts w:ascii="Times New Roman" w:hAnsi="Times New Roman" w:eastAsia="Times New Roman"/>
          <w:b/>
          <w:sz w:val="28"/>
        </w:rPr>
        <w:t>Aim</w:t>
      </w:r>
    </w:p>
    <w:p>
      <w:pPr>
        <w:spacing w:after="80"/>
      </w:pPr>
      <w:r>
        <w:rPr>
          <w:rFonts w:ascii="Times New Roman" w:hAnsi="Times New Roman" w:eastAsia="Times New Roman"/>
          <w:b w:val="0"/>
          <w:sz w:val="24"/>
        </w:rPr>
        <w:t>To design a prototype for stakeholder feedback.</w:t>
      </w:r>
    </w:p>
    <w:p>
      <w:pPr>
        <w:spacing w:before="120" w:after="80"/>
      </w:pPr>
      <w:r>
        <w:rPr>
          <w:rFonts w:ascii="Times New Roman" w:hAnsi="Times New Roman" w:eastAsia="Times New Roman"/>
          <w:b/>
          <w:sz w:val="28"/>
        </w:rPr>
        <w:t>Requirements</w:t>
      </w:r>
    </w:p>
    <w:p>
      <w:pPr>
        <w:spacing w:after="80"/>
      </w:pPr>
      <w:r>
        <w:rPr>
          <w:rFonts w:ascii="Times New Roman" w:hAnsi="Times New Roman" w:eastAsia="Times New Roman"/>
          <w:b w:val="0"/>
          <w:sz w:val="24"/>
        </w:rPr>
        <w:t>Figma account and web browser.</w:t>
      </w:r>
    </w:p>
    <w:p>
      <w:pPr>
        <w:spacing w:after="80"/>
      </w:pPr>
      <w:r>
        <w:rPr>
          <w:rFonts w:ascii="Times New Roman" w:hAnsi="Times New Roman" w:eastAsia="Times New Roman"/>
          <w:b w:val="0"/>
          <w:sz w:val="24"/>
        </w:rPr>
        <w:t>Mobile frame for the e-commerce application.</w:t>
      </w:r>
    </w:p>
    <w:p>
      <w:pPr>
        <w:spacing w:after="80"/>
      </w:pPr>
      <w:r>
        <w:rPr>
          <w:rFonts w:ascii="Times New Roman" w:hAnsi="Times New Roman" w:eastAsia="Times New Roman"/>
          <w:b w:val="0"/>
          <w:sz w:val="24"/>
        </w:rPr>
        <w:t>Product, shopping cart, checkout, and confirmation UI screens.</w:t>
      </w:r>
    </w:p>
    <w:p>
      <w:pPr>
        <w:spacing w:before="120" w:after="80"/>
      </w:pPr>
      <w:r>
        <w:rPr>
          <w:rFonts w:ascii="Times New Roman" w:hAnsi="Times New Roman" w:eastAsia="Times New Roman"/>
          <w:b/>
          <w:sz w:val="28"/>
        </w:rPr>
        <w:t>Procedure</w:t>
      </w:r>
    </w:p>
    <w:p>
      <w:pPr>
        <w:pStyle w:val="ListNumber"/>
        <w:spacing w:after="80"/>
      </w:pPr>
      <w:r>
        <w:rPr>
          <w:rFonts w:ascii="Times New Roman" w:hAnsi="Times New Roman" w:eastAsia="Times New Roman"/>
          <w:b w:val="0"/>
          <w:sz w:val="24"/>
        </w:rPr>
        <w:t>Create mobile frame in Figma.</w:t>
      </w:r>
    </w:p>
    <w:p>
      <w:pPr>
        <w:pStyle w:val="ListNumber"/>
        <w:spacing w:after="80"/>
      </w:pPr>
      <w:r>
        <w:rPr>
          <w:rFonts w:ascii="Times New Roman" w:hAnsi="Times New Roman" w:eastAsia="Times New Roman"/>
          <w:b w:val="0"/>
          <w:sz w:val="24"/>
        </w:rPr>
        <w:t>Design Home, Product Page, Cart, Checkout.</w:t>
      </w:r>
    </w:p>
    <w:p>
      <w:pPr>
        <w:pStyle w:val="ListNumber"/>
        <w:spacing w:after="80"/>
      </w:pPr>
      <w:r>
        <w:rPr>
          <w:rFonts w:ascii="Times New Roman" w:hAnsi="Times New Roman" w:eastAsia="Times New Roman"/>
          <w:b w:val="0"/>
          <w:sz w:val="24"/>
        </w:rPr>
        <w:t>Create two UI variations (to resolve conflict).</w:t>
      </w:r>
    </w:p>
    <w:p>
      <w:pPr>
        <w:pStyle w:val="ListNumber"/>
        <w:spacing w:after="80"/>
      </w:pPr>
      <w:r>
        <w:rPr>
          <w:rFonts w:ascii="Times New Roman" w:hAnsi="Times New Roman" w:eastAsia="Times New Roman"/>
          <w:b w:val="0"/>
          <w:sz w:val="24"/>
        </w:rPr>
        <w:t>Present to stakeholders for feedback.</w:t>
      </w:r>
    </w:p>
    <w:p>
      <w:pPr>
        <w:spacing w:before="120" w:after="80"/>
      </w:pPr>
      <w:r>
        <w:rPr>
          <w:rFonts w:ascii="Times New Roman" w:hAnsi="Times New Roman" w:eastAsia="Times New Roman"/>
          <w:b/>
          <w:sz w:val="28"/>
        </w:rPr>
        <w:t>Observation</w:t>
      </w:r>
    </w:p>
    <w:p>
      <w:pPr>
        <w:spacing w:after="80"/>
      </w:pPr>
      <w:r>
        <w:rPr>
          <w:rFonts w:ascii="Times New Roman" w:hAnsi="Times New Roman" w:eastAsia="Times New Roman"/>
          <w:b w:val="0"/>
          <w:sz w:val="24"/>
        </w:rPr>
        <w:t>The e-commerce mobile app prototype was designed in Figma with screens for Home, Shop, Product, Shopping Cart, Checkout, and Order Confirmation. The prototype shows the user flow from browsing products to reviewing and placing an order.</w:t>
      </w:r>
    </w:p>
    <w:p>
      <w:pPr>
        <w:spacing w:before="120" w:after="80"/>
      </w:pPr>
      <w:r>
        <w:rPr>
          <w:rFonts w:ascii="Times New Roman" w:hAnsi="Times New Roman" w:eastAsia="Times New Roman"/>
          <w:b/>
          <w:sz w:val="28"/>
        </w:rPr>
        <w:t>Output</w:t>
      </w:r>
    </w:p>
    <w:p>
      <w:pPr>
        <w:spacing w:after="60"/>
        <w:jc w:val="center"/>
      </w:pPr>
      <w:r>
        <w:rPr>
          <w:rFonts w:ascii="Times New Roman" w:hAnsi="Times New Roman" w:eastAsia="Times New Roman"/>
          <w:b/>
          <w:sz w:val="24"/>
        </w:rPr>
        <w:t>Output 1 – E-Commerce Mobile App Prototype in Figma</w:t>
      </w:r>
    </w:p>
    <w:p>
      <w:pPr>
        <w:spacing w:after="160"/>
        <w:jc w:val="center"/>
      </w:pPr>
      <w:r>
        <w:drawing>
          <wp:inline xmlns:a="http://schemas.openxmlformats.org/drawingml/2006/main" xmlns:pic="http://schemas.openxmlformats.org/drawingml/2006/picture">
            <wp:extent cx="5623560" cy="2305922"/>
            <wp:docPr id="1" name="Picture 1"/>
            <wp:cNvGraphicFramePr>
              <a:graphicFrameLocks noChangeAspect="1"/>
            </wp:cNvGraphicFramePr>
            <a:graphic>
              <a:graphicData uri="http://schemas.openxmlformats.org/drawingml/2006/picture">
                <pic:pic>
                  <pic:nvPicPr>
                    <pic:cNvPr id="0" name="IMG_5231.png"/>
                    <pic:cNvPicPr/>
                  </pic:nvPicPr>
                  <pic:blipFill>
                    <a:blip r:embed="rId11"/>
                    <a:stretch>
                      <a:fillRect/>
                    </a:stretch>
                  </pic:blipFill>
                  <pic:spPr>
                    <a:xfrm>
                      <a:off x="0" y="0"/>
                      <a:ext cx="5623560" cy="2305922"/>
                    </a:xfrm>
                    <a:prstGeom prst="rect"/>
                  </pic:spPr>
                </pic:pic>
              </a:graphicData>
            </a:graphic>
          </wp:inline>
        </w:drawing>
      </w:r>
    </w:p>
    <w:p>
      <w:pPr>
        <w:spacing w:before="120" w:after="80"/>
      </w:pPr>
      <w:r>
        <w:rPr>
          <w:rFonts w:ascii="Times New Roman" w:hAnsi="Times New Roman" w:eastAsia="Times New Roman"/>
          <w:b/>
          <w:sz w:val="28"/>
        </w:rPr>
        <w:t>Result</w:t>
      </w:r>
    </w:p>
    <w:p>
      <w:pPr>
        <w:spacing w:after="80"/>
      </w:pPr>
      <w:r>
        <w:rPr>
          <w:rFonts w:ascii="Times New Roman" w:hAnsi="Times New Roman" w:eastAsia="Times New Roman"/>
          <w:b w:val="0"/>
          <w:sz w:val="24"/>
        </w:rPr>
        <w:t>Thus, an e-commerce mobile app prototype was successfully designed in Figma. The main screens and shopping flow were represented clearly for stakeholder feedback.</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