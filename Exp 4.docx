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EXP-4</w:t>
      </w:r>
    </w:p>
    <w:p>
      <w:r>
        <w:rPr>
          <w:rFonts w:ascii="Times New Roman" w:hAnsi="Times New Roman"/>
          <w:b/>
          <w:sz w:val="28"/>
        </w:rPr>
        <w:t>String Handling Using Raptor</w:t>
      </w:r>
    </w:p>
    <w:p>
      <w:pPr>
        <w:spacing w:before="80" w:after="80"/>
      </w:pPr>
      <w:r>
        <w:rPr>
          <w:rFonts w:ascii="Times New Roman" w:hAnsi="Times New Roman"/>
          <w:b/>
          <w:sz w:val="28"/>
        </w:rPr>
        <w:t>Aim</w:t>
      </w:r>
    </w:p>
    <w:p>
      <w:r>
        <w:t>To design a flowchart using Raptor to display and return the total number of characters present in a given string.</w:t>
      </w:r>
    </w:p>
    <w:p>
      <w:pPr>
        <w:spacing w:before="80" w:after="80"/>
      </w:pPr>
      <w:r>
        <w:rPr>
          <w:rFonts w:ascii="Times New Roman" w:hAnsi="Times New Roman"/>
          <w:b/>
          <w:sz w:val="28"/>
        </w:rPr>
        <w:t>Procedure</w:t>
      </w:r>
    </w:p>
    <w:p>
      <w:r>
        <w:t>1. Open Raptor and create a new flowchart.</w:t>
      </w:r>
    </w:p>
    <w:p>
      <w:r>
        <w:t>2. Design the flowchart steps:</w:t>
      </w:r>
    </w:p>
    <w:p>
      <w:pPr>
        <w:pStyle w:val="ListBullet"/>
      </w:pPr>
      <w:r>
        <w:t>Input a string from the user</w:t>
      </w:r>
    </w:p>
    <w:p>
      <w:pPr>
        <w:pStyle w:val="ListBullet"/>
      </w:pPr>
      <w:r>
        <w:t>Store the string in a variable</w:t>
      </w:r>
    </w:p>
    <w:p>
      <w:pPr>
        <w:pStyle w:val="ListBullet"/>
      </w:pPr>
      <w:r>
        <w:t>Find the length of the string</w:t>
      </w:r>
    </w:p>
    <w:p>
      <w:pPr>
        <w:pStyle w:val="ListBullet"/>
      </w:pPr>
      <w:r>
        <w:t>Display the total number of characters</w:t>
      </w:r>
    </w:p>
    <w:p>
      <w:r>
        <w:t>3. Add flowchart logic:</w:t>
      </w:r>
    </w:p>
    <w:p>
      <w:pPr>
        <w:pStyle w:val="ListBullet"/>
      </w:pPr>
      <w:r>
        <w:t>Use Input Symbol to accept the string</w:t>
      </w:r>
    </w:p>
    <w:p>
      <w:pPr>
        <w:pStyle w:val="ListBullet"/>
      </w:pPr>
      <w:r>
        <w:t>Use Assignment Symbol to calculate character count</w:t>
      </w:r>
    </w:p>
    <w:p>
      <w:r>
        <w:t>Example:</w:t>
      </w:r>
    </w:p>
    <w:p>
      <w:pPr>
        <w:ind w:left="432"/>
      </w:pPr>
      <w:r>
        <w:t>count ← Length(str)</w:t>
      </w:r>
    </w:p>
    <w:p>
      <w:pPr>
        <w:pStyle w:val="ListBullet"/>
      </w:pPr>
      <w:r>
        <w:t>Use Output Symbol to display the count</w:t>
      </w:r>
    </w:p>
    <w:p>
      <w:r>
        <w:t>4. Execute and validate the flowchart using different string inputs.</w:t>
      </w:r>
    </w:p>
    <w:p>
      <w:pPr>
        <w:spacing w:before="80" w:after="80"/>
      </w:pPr>
      <w:r>
        <w:rPr>
          <w:rFonts w:ascii="Times New Roman" w:hAnsi="Times New Roman"/>
          <w:b/>
          <w:sz w:val="28"/>
        </w:rPr>
        <w:t>Output</w:t>
      </w:r>
    </w:p>
    <w:p>
      <w:pPr>
        <w:keepNext/>
      </w:pPr>
      <w:r>
        <w:rPr>
          <w:rFonts w:ascii="Times New Roman" w:hAnsi="Times New Roman"/>
          <w:b/>
          <w:sz w:val="24"/>
        </w:rPr>
        <w:t>Output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3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Output_1_Croppe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3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Times New Roman" w:hAnsi="Times New Roman"/>
          <w:b/>
          <w:sz w:val="24"/>
        </w:rPr>
        <w:t>Output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0027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Output_2_Cropp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02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rPr>
          <w:rFonts w:ascii="Times New Roman" w:hAnsi="Times New Roman"/>
          <w:b/>
          <w:sz w:val="28"/>
        </w:rPr>
        <w:t>Result</w:t>
      </w:r>
    </w:p>
    <w:p>
      <w:r>
        <w:t>Thus, the flowchart for displaying and returning the total number of characters in a string was created and validated successfully using Raptor.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