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Times New Roman" w:hAnsi="Times New Roman" w:eastAsia="Times New Roman"/>
          <w:b/>
          <w:sz w:val="28"/>
        </w:rPr>
        <w:t>EXP-2</w:t>
      </w:r>
    </w:p>
    <w:p>
      <w:pPr>
        <w:spacing w:after="200"/>
      </w:pPr>
      <w:r>
        <w:rPr>
          <w:rFonts w:ascii="Times New Roman" w:hAnsi="Times New Roman" w:eastAsia="Times New Roman"/>
          <w:b/>
          <w:sz w:val="28"/>
        </w:rPr>
        <w:t>Bus Ticket Booking Prototype (Figma)</w:t>
      </w:r>
    </w:p>
    <w:p>
      <w:pPr>
        <w:spacing w:after="160"/>
      </w:pPr>
      <w:r>
        <w:rPr>
          <w:rFonts w:ascii="Times New Roman" w:hAnsi="Times New Roman" w:eastAsia="Times New Roman"/>
          <w:b/>
          <w:sz w:val="28"/>
        </w:rPr>
        <w:t>Aim</w:t>
      </w:r>
    </w:p>
    <w:p>
      <w:pPr>
        <w:spacing w:after="160"/>
      </w:pPr>
      <w:r>
        <w:rPr>
          <w:rFonts w:ascii="Times New Roman" w:hAnsi="Times New Roman" w:eastAsia="Times New Roman"/>
          <w:b w:val="0"/>
          <w:sz w:val="24"/>
        </w:rPr>
        <w:t>To design a simple Bus Ticket Booking System prototype using Figma.</w:t>
      </w:r>
    </w:p>
    <w:p>
      <w:pPr>
        <w:spacing w:after="160"/>
      </w:pPr>
      <w:r>
        <w:rPr>
          <w:rFonts w:ascii="Times New Roman" w:hAnsi="Times New Roman" w:eastAsia="Times New Roman"/>
          <w:b/>
          <w:sz w:val="28"/>
        </w:rPr>
        <w:t>Procedure</w:t>
      </w:r>
    </w:p>
    <w:p>
      <w:pPr>
        <w:pStyle w:val="ListNumber"/>
        <w:spacing w:after="140"/>
      </w:pPr>
      <w:r>
        <w:rPr>
          <w:rFonts w:ascii="Times New Roman" w:hAnsi="Times New Roman" w:eastAsia="Times New Roman"/>
          <w:sz w:val="24"/>
        </w:rPr>
        <w:t>Open Figma and create a new design file.</w:t>
      </w:r>
    </w:p>
    <w:p>
      <w:pPr>
        <w:pStyle w:val="ListNumber"/>
        <w:spacing w:after="140"/>
      </w:pPr>
      <w:r>
        <w:rPr>
          <w:rFonts w:ascii="Times New Roman" w:hAnsi="Times New Roman" w:eastAsia="Times New Roman"/>
          <w:sz w:val="24"/>
        </w:rPr>
        <w:t>Design screens:</w:t>
      </w:r>
    </w:p>
    <w:p>
      <w:pPr>
        <w:pStyle w:val="ListBullet"/>
        <w:spacing w:after="140"/>
      </w:pPr>
      <w:r>
        <w:rPr>
          <w:rFonts w:ascii="Times New Roman" w:hAnsi="Times New Roman" w:eastAsia="Times New Roman"/>
          <w:sz w:val="24"/>
        </w:rPr>
        <w:t>Home Page</w:t>
      </w:r>
    </w:p>
    <w:p>
      <w:pPr>
        <w:pStyle w:val="ListBullet"/>
        <w:spacing w:after="140"/>
      </w:pPr>
      <w:r>
        <w:rPr>
          <w:rFonts w:ascii="Times New Roman" w:hAnsi="Times New Roman" w:eastAsia="Times New Roman"/>
          <w:sz w:val="24"/>
        </w:rPr>
        <w:t>Search Bus</w:t>
      </w:r>
    </w:p>
    <w:p>
      <w:pPr>
        <w:pStyle w:val="ListBullet"/>
        <w:spacing w:after="140"/>
      </w:pPr>
      <w:r>
        <w:rPr>
          <w:rFonts w:ascii="Times New Roman" w:hAnsi="Times New Roman" w:eastAsia="Times New Roman"/>
          <w:sz w:val="24"/>
        </w:rPr>
        <w:t>Seat Selection</w:t>
      </w:r>
    </w:p>
    <w:p>
      <w:pPr>
        <w:pStyle w:val="ListBullet"/>
        <w:spacing w:after="140"/>
      </w:pPr>
      <w:r>
        <w:rPr>
          <w:rFonts w:ascii="Times New Roman" w:hAnsi="Times New Roman" w:eastAsia="Times New Roman"/>
          <w:sz w:val="24"/>
        </w:rPr>
        <w:t>Payment Page</w:t>
      </w:r>
    </w:p>
    <w:p>
      <w:pPr>
        <w:pStyle w:val="ListNumber"/>
        <w:spacing w:after="140"/>
      </w:pPr>
      <w:r>
        <w:rPr>
          <w:rFonts w:ascii="Times New Roman" w:hAnsi="Times New Roman" w:eastAsia="Times New Roman"/>
          <w:sz w:val="24"/>
        </w:rPr>
        <w:t>Add navigation links.</w:t>
      </w:r>
    </w:p>
    <w:p>
      <w:pPr>
        <w:pStyle w:val="ListNumber"/>
        <w:spacing w:after="140"/>
      </w:pPr>
      <w:r>
        <w:rPr>
          <w:rFonts w:ascii="Times New Roman" w:hAnsi="Times New Roman" w:eastAsia="Times New Roman"/>
          <w:sz w:val="24"/>
        </w:rPr>
        <w:t>Present prototype mode.</w:t>
      </w:r>
    </w:p>
    <w:p>
      <w:r>
        <w:br w:type="page"/>
      </w:r>
    </w:p>
    <w:p>
      <w:pPr>
        <w:spacing w:after="160"/>
      </w:pPr>
      <w:r>
        <w:rPr>
          <w:rFonts w:ascii="Times New Roman" w:hAnsi="Times New Roman" w:eastAsia="Times New Roman"/>
          <w:b/>
          <w:sz w:val="28"/>
        </w:rPr>
        <w:t>Output</w:t>
      </w:r>
    </w:p>
    <w:p>
      <w:pPr>
        <w:spacing w:after="100"/>
        <w:jc w:val="left"/>
      </w:pPr>
      <w:r>
        <w:rPr>
          <w:rFonts w:ascii="Times New Roman" w:hAnsi="Times New Roman" w:eastAsia="Times New Roman"/>
          <w:b/>
          <w:sz w:val="24"/>
        </w:rPr>
        <w:t>Output 1 – Bus Search / Results Screen</w:t>
      </w:r>
    </w:p>
    <w:p>
      <w:pPr>
        <w:jc w:val="center"/>
      </w:pPr>
      <w:r>
        <w:drawing>
          <wp:inline xmlns:a="http://schemas.openxmlformats.org/drawingml/2006/main" xmlns:pic="http://schemas.openxmlformats.org/drawingml/2006/picture">
            <wp:extent cx="5989320" cy="4233116"/>
            <wp:docPr id="1" name="Picture 1"/>
            <wp:cNvGraphicFramePr>
              <a:graphicFrameLocks noChangeAspect="1"/>
            </wp:cNvGraphicFramePr>
            <a:graphic>
              <a:graphicData uri="http://schemas.openxmlformats.org/drawingml/2006/picture">
                <pic:pic>
                  <pic:nvPicPr>
                    <pic:cNvPr id="0" name="IMG_5226.png"/>
                    <pic:cNvPicPr/>
                  </pic:nvPicPr>
                  <pic:blipFill>
                    <a:blip r:embed="rId9"/>
                    <a:stretch>
                      <a:fillRect/>
                    </a:stretch>
                  </pic:blipFill>
                  <pic:spPr>
                    <a:xfrm>
                      <a:off x="0" y="0"/>
                      <a:ext cx="5989320" cy="4233116"/>
                    </a:xfrm>
                    <a:prstGeom prst="rect"/>
                  </pic:spPr>
                </pic:pic>
              </a:graphicData>
            </a:graphic>
          </wp:inline>
        </w:drawing>
      </w:r>
    </w:p>
    <w:p>
      <w:r>
        <w:br w:type="page"/>
      </w:r>
    </w:p>
    <w:p>
      <w:pPr>
        <w:spacing w:after="100"/>
        <w:jc w:val="left"/>
      </w:pPr>
      <w:r>
        <w:rPr>
          <w:rFonts w:ascii="Times New Roman" w:hAnsi="Times New Roman" w:eastAsia="Times New Roman"/>
          <w:b/>
          <w:sz w:val="24"/>
        </w:rPr>
        <w:t>Output 2 – Seat Selection Screen</w:t>
      </w:r>
    </w:p>
    <w:p>
      <w:pPr>
        <w:jc w:val="center"/>
      </w:pPr>
      <w:r>
        <w:drawing>
          <wp:inline xmlns:a="http://schemas.openxmlformats.org/drawingml/2006/main" xmlns:pic="http://schemas.openxmlformats.org/drawingml/2006/picture">
            <wp:extent cx="5989320" cy="4278086"/>
            <wp:docPr id="2" name="Picture 2"/>
            <wp:cNvGraphicFramePr>
              <a:graphicFrameLocks noChangeAspect="1"/>
            </wp:cNvGraphicFramePr>
            <a:graphic>
              <a:graphicData uri="http://schemas.openxmlformats.org/drawingml/2006/picture">
                <pic:pic>
                  <pic:nvPicPr>
                    <pic:cNvPr id="0" name="IMG_5227.png"/>
                    <pic:cNvPicPr/>
                  </pic:nvPicPr>
                  <pic:blipFill>
                    <a:blip r:embed="rId10"/>
                    <a:stretch>
                      <a:fillRect/>
                    </a:stretch>
                  </pic:blipFill>
                  <pic:spPr>
                    <a:xfrm>
                      <a:off x="0" y="0"/>
                      <a:ext cx="5989320" cy="4278086"/>
                    </a:xfrm>
                    <a:prstGeom prst="rect"/>
                  </pic:spPr>
                </pic:pic>
              </a:graphicData>
            </a:graphic>
          </wp:inline>
        </w:drawing>
      </w:r>
    </w:p>
    <w:p>
      <w:r>
        <w:br w:type="page"/>
      </w:r>
    </w:p>
    <w:p>
      <w:pPr>
        <w:spacing w:after="100"/>
        <w:jc w:val="left"/>
      </w:pPr>
      <w:r>
        <w:rPr>
          <w:rFonts w:ascii="Times New Roman" w:hAnsi="Times New Roman" w:eastAsia="Times New Roman"/>
          <w:b/>
          <w:sz w:val="24"/>
        </w:rPr>
        <w:t>Output 3 – Passenger Details Screen</w:t>
      </w:r>
    </w:p>
    <w:p>
      <w:pPr>
        <w:jc w:val="center"/>
      </w:pPr>
      <w:r>
        <w:drawing>
          <wp:inline xmlns:a="http://schemas.openxmlformats.org/drawingml/2006/main" xmlns:pic="http://schemas.openxmlformats.org/drawingml/2006/picture">
            <wp:extent cx="5989320" cy="4252747"/>
            <wp:docPr id="3" name="Picture 3"/>
            <wp:cNvGraphicFramePr>
              <a:graphicFrameLocks noChangeAspect="1"/>
            </wp:cNvGraphicFramePr>
            <a:graphic>
              <a:graphicData uri="http://schemas.openxmlformats.org/drawingml/2006/picture">
                <pic:pic>
                  <pic:nvPicPr>
                    <pic:cNvPr id="0" name="IMG_5228.png"/>
                    <pic:cNvPicPr/>
                  </pic:nvPicPr>
                  <pic:blipFill>
                    <a:blip r:embed="rId11"/>
                    <a:stretch>
                      <a:fillRect/>
                    </a:stretch>
                  </pic:blipFill>
                  <pic:spPr>
                    <a:xfrm>
                      <a:off x="0" y="0"/>
                      <a:ext cx="5989320" cy="4252747"/>
                    </a:xfrm>
                    <a:prstGeom prst="rect"/>
                  </pic:spPr>
                </pic:pic>
              </a:graphicData>
            </a:graphic>
          </wp:inline>
        </w:drawing>
      </w:r>
    </w:p>
    <w:p>
      <w:r>
        <w:br w:type="page"/>
      </w:r>
    </w:p>
    <w:p>
      <w:pPr>
        <w:spacing w:after="100"/>
        <w:jc w:val="left"/>
      </w:pPr>
      <w:r>
        <w:rPr>
          <w:rFonts w:ascii="Times New Roman" w:hAnsi="Times New Roman" w:eastAsia="Times New Roman"/>
          <w:b/>
          <w:sz w:val="24"/>
        </w:rPr>
        <w:t>Output 4 – Booking Confirmation Screen</w:t>
      </w:r>
    </w:p>
    <w:p>
      <w:pPr>
        <w:jc w:val="center"/>
      </w:pPr>
      <w:r>
        <w:drawing>
          <wp:inline xmlns:a="http://schemas.openxmlformats.org/drawingml/2006/main" xmlns:pic="http://schemas.openxmlformats.org/drawingml/2006/picture">
            <wp:extent cx="5989320" cy="4194999"/>
            <wp:docPr id="4" name="Picture 4"/>
            <wp:cNvGraphicFramePr>
              <a:graphicFrameLocks noChangeAspect="1"/>
            </wp:cNvGraphicFramePr>
            <a:graphic>
              <a:graphicData uri="http://schemas.openxmlformats.org/drawingml/2006/picture">
                <pic:pic>
                  <pic:nvPicPr>
                    <pic:cNvPr id="0" name="IMG_5229.png"/>
                    <pic:cNvPicPr/>
                  </pic:nvPicPr>
                  <pic:blipFill>
                    <a:blip r:embed="rId12"/>
                    <a:stretch>
                      <a:fillRect/>
                    </a:stretch>
                  </pic:blipFill>
                  <pic:spPr>
                    <a:xfrm>
                      <a:off x="0" y="0"/>
                      <a:ext cx="5989320" cy="4194999"/>
                    </a:xfrm>
                    <a:prstGeom prst="rect"/>
                  </pic:spPr>
                </pic:pic>
              </a:graphicData>
            </a:graphic>
          </wp:inline>
        </w:drawing>
      </w:r>
    </w:p>
    <w:p>
      <w:r>
        <w:br w:type="page"/>
      </w:r>
    </w:p>
    <w:p>
      <w:pPr>
        <w:spacing w:after="160"/>
      </w:pPr>
      <w:r>
        <w:rPr>
          <w:rFonts w:ascii="Times New Roman" w:hAnsi="Times New Roman" w:eastAsia="Times New Roman"/>
          <w:b/>
          <w:sz w:val="28"/>
        </w:rPr>
        <w:t>Result</w:t>
      </w:r>
    </w:p>
    <w:p>
      <w:pPr>
        <w:spacing w:after="160"/>
      </w:pPr>
      <w:r>
        <w:rPr>
          <w:rFonts w:ascii="Times New Roman" w:hAnsi="Times New Roman" w:eastAsia="Times New Roman"/>
          <w:b w:val="0"/>
          <w:sz w:val="24"/>
        </w:rPr>
        <w:t>Thus, a simple Bus Ticket Booking System prototype was successfully designed and demonstrated in Figma. The prototype includes the bus search, seat selection, passenger details, and booking confirmation screens with navigation between the screens.</w:t>
      </w:r>
    </w:p>
    <w:sectPr w:rsidR="00FC693F" w:rsidRPr="0006063C" w:rsidSect="00034616">
      <w:pgSz w:w="12240" w:h="15840"/>
      <w:pgMar w:top="389" w:right="648" w:bottom="389"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